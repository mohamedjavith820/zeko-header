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Zeko Consult &amp; Construction</w:t>
      </w:r>
    </w:p>
    <w:p>
      <w:pPr>
        <w:pStyle w:val="Subtitle"/>
      </w:pPr>
      <w:r>
        <w:t>Website Run &amp; Deployment Guide</w:t>
      </w:r>
    </w:p>
    <w:p>
      <w:pPr>
        <w:pStyle w:val="Heading1"/>
      </w:pPr>
      <w:r>
        <w:t>1. Package Overview</w:t>
      </w:r>
    </w:p>
    <w:p>
      <w:r>
        <w:t>This package contains the supplied Zeko Consult &amp; Construction landing page as a portable static website. The website is built as a single HTML file with embedded CSS, JavaScript, and logo data.</w:t>
      </w:r>
    </w:p>
    <w:p>
      <w:pPr>
        <w:pStyle w:val="Heading1"/>
      </w:pPr>
      <w:r>
        <w:t>2. Package Contents</w:t>
      </w:r>
    </w:p>
    <w:p>
      <w:pPr>
        <w:pStyle w:val="ListBullet"/>
      </w:pPr>
      <w:r>
        <w:t>index.html — main website entry point.</w:t>
      </w:r>
    </w:p>
    <w:p>
      <w:pPr>
        <w:pStyle w:val="ListBullet"/>
      </w:pPr>
      <w:r>
        <w:t>run-windows.bat — starts a local Python HTTP server on Windows.</w:t>
      </w:r>
    </w:p>
    <w:p>
      <w:pPr>
        <w:pStyle w:val="ListBullet"/>
      </w:pPr>
      <w:r>
        <w:t>run-macos-linux.sh — starts a local Python HTTP server on macOS/Linux.</w:t>
      </w:r>
    </w:p>
    <w:p>
      <w:pPr>
        <w:pStyle w:val="ListBullet"/>
      </w:pPr>
      <w:r>
        <w:t>README.md — quick-start instructions.</w:t>
      </w:r>
    </w:p>
    <w:p>
      <w:pPr>
        <w:pStyle w:val="Heading1"/>
      </w:pPr>
      <w:r>
        <w:t>3. Technology Used</w:t>
      </w:r>
    </w:p>
    <w:p>
      <w:pPr>
        <w:pStyle w:val="ListBullet"/>
      </w:pPr>
      <w:r>
        <w:t>HTML5</w:t>
      </w:r>
    </w:p>
    <w:p>
      <w:pPr>
        <w:pStyle w:val="ListBullet"/>
      </w:pPr>
      <w:r>
        <w:t>CSS3 with responsive media queries and animations</w:t>
      </w:r>
    </w:p>
    <w:p>
      <w:pPr>
        <w:pStyle w:val="ListBullet"/>
      </w:pPr>
      <w:r>
        <w:t>JavaScript</w:t>
      </w:r>
    </w:p>
    <w:p>
      <w:pPr>
        <w:pStyle w:val="ListBullet"/>
      </w:pPr>
      <w:r>
        <w:t>Three.js r128 for the 3D wireframe scene</w:t>
      </w:r>
    </w:p>
    <w:p>
      <w:pPr>
        <w:pStyle w:val="ListBullet"/>
      </w:pPr>
      <w:r>
        <w:t>Google Fonts: Fraunces, IBM Plex Sans, and IBM Plex Mono</w:t>
      </w:r>
    </w:p>
    <w:p>
      <w:pPr>
        <w:pStyle w:val="Heading1"/>
      </w:pPr>
      <w:r>
        <w:t>4. How to Run on Windows</w:t>
      </w:r>
    </w:p>
    <w:p>
      <w:pPr>
        <w:pStyle w:val="ListNumber"/>
      </w:pPr>
      <w:r>
        <w:t>Extract the ZIP package to any folder.</w:t>
      </w:r>
    </w:p>
    <w:p>
      <w:pPr>
        <w:pStyle w:val="ListNumber"/>
      </w:pPr>
      <w:r>
        <w:t>Open the extracted Zeko_Website_Package folder.</w:t>
      </w:r>
    </w:p>
    <w:p>
      <w:pPr>
        <w:pStyle w:val="ListNumber"/>
      </w:pPr>
      <w:r>
        <w:t>Double-click run-windows.bat.</w:t>
      </w:r>
    </w:p>
    <w:p>
      <w:pPr>
        <w:pStyle w:val="ListNumber"/>
      </w:pPr>
      <w:r>
        <w:t>Open Chrome, Edge, or Firefox.</w:t>
      </w:r>
    </w:p>
    <w:p>
      <w:pPr>
        <w:pStyle w:val="ListNumber"/>
      </w:pPr>
      <w:r>
        <w:t>Go to http://localhost:8000.</w:t>
      </w:r>
    </w:p>
    <w:p>
      <w:pPr>
        <w:pStyle w:val="ListNumber"/>
      </w:pPr>
      <w:r>
        <w:t>Keep the command window open while testing the website.</w:t>
      </w:r>
    </w:p>
    <w:p>
      <w:pPr>
        <w:pStyle w:val="ListNumber"/>
      </w:pPr>
      <w:r>
        <w:t>Press Ctrl+C in the command window to stop the server.</w:t>
      </w:r>
    </w:p>
    <w:p>
      <w:pPr>
        <w:pStyle w:val="Heading1"/>
      </w:pPr>
      <w:r>
        <w:t>5. How to Run on macOS / Linux</w:t>
      </w:r>
    </w:p>
    <w:p>
      <w:pPr>
        <w:pStyle w:val="ListNumber"/>
      </w:pPr>
      <w:r>
        <w:t>Extract the ZIP package.</w:t>
      </w:r>
    </w:p>
    <w:p>
      <w:pPr>
        <w:pStyle w:val="ListNumber"/>
      </w:pPr>
      <w:r>
        <w:t>Open Terminal inside the extracted folder.</w:t>
      </w:r>
    </w:p>
    <w:p>
      <w:pPr>
        <w:pStyle w:val="ListNumber"/>
      </w:pPr>
      <w:r>
        <w:t>Run: ./run-macos-linux.sh</w:t>
      </w:r>
    </w:p>
    <w:p>
      <w:pPr>
        <w:pStyle w:val="ListNumber"/>
      </w:pPr>
      <w:r>
        <w:t>Open http://localhost:8000 in a modern browser.</w:t>
      </w:r>
    </w:p>
    <w:p>
      <w:pPr>
        <w:pStyle w:val="ListNumber"/>
      </w:pPr>
      <w:r>
        <w:t>Press Ctrl+C to stop the server.</w:t>
      </w:r>
    </w:p>
    <w:p>
      <w:pPr>
        <w:pStyle w:val="Heading1"/>
      </w:pPr>
      <w:r>
        <w:t>6. Manual Run Method</w:t>
      </w:r>
    </w:p>
    <w:p>
      <w:r>
        <w:t>If the launcher script is not used, run one of these commands from the website folder:</w:t>
      </w:r>
    </w:p>
    <w:p>
      <w:r>
        <w:rPr>
          <w:b/>
        </w:rPr>
        <w:t>python3 -m http.server 8000</w:t>
      </w:r>
    </w:p>
    <w:p>
      <w:r>
        <w:rPr>
          <w:b/>
        </w:rPr>
        <w:t>python -m http.server 8000</w:t>
      </w:r>
    </w:p>
    <w:p>
      <w:r>
        <w:t>Then browse to http://localhost:8000.</w:t>
      </w:r>
    </w:p>
    <w:p>
      <w:pPr>
        <w:pStyle w:val="Heading1"/>
      </w:pPr>
      <w:r>
        <w:t>7. External Dependencies</w:t>
      </w:r>
    </w:p>
    <w:p>
      <w:r>
        <w:t>The supplied HTML references Three.js r128 from cdnjs and Google Fonts. These resources are loaded over HTTPS when the page starts. Internet access is therefore required to reproduce the complete visual experience exactly.</w:t>
      </w:r>
    </w:p>
    <w:p>
      <w:r>
        <w:t>Three.js is specifically loaded by the page's script tag, while the fonts are loaded from Google Fonts. The logo itself is embedded as data inside the HTML.</w:t>
      </w:r>
    </w:p>
    <w:p>
      <w:pPr>
        <w:pStyle w:val="Heading1"/>
      </w:pPr>
      <w:r>
        <w:t>8. Browser Compatibility</w:t>
      </w:r>
    </w:p>
    <w:p>
      <w:r>
        <w:t>Use a current version of Chrome, Edge, Firefox, or Safari. The page uses modern CSS features, canvas/WebGL through Three.js, viewport units, gradients, masking, and animation.</w:t>
      </w:r>
    </w:p>
    <w:p>
      <w:pPr>
        <w:pStyle w:val="Heading1"/>
      </w:pPr>
      <w:r>
        <w:t>9. Deployment to a Web Server</w:t>
      </w:r>
    </w:p>
    <w:p>
      <w:r>
        <w:t>This is a static page. There is no PHP backend, database, Node.js application, or build process required for the supplied page.</w:t>
      </w:r>
    </w:p>
    <w:p>
      <w:pPr>
        <w:pStyle w:val="ListNumber"/>
      </w:pPr>
      <w:r>
        <w:t>Upload index.html to the public web root.</w:t>
      </w:r>
    </w:p>
    <w:p>
      <w:pPr>
        <w:pStyle w:val="ListNumber"/>
      </w:pPr>
      <w:r>
        <w:t>Make sure index.html is accessible as the site's default document.</w:t>
      </w:r>
    </w:p>
    <w:p>
      <w:pPr>
        <w:pStyle w:val="ListNumber"/>
      </w:pPr>
      <w:r>
        <w:t>Keep internet access available for the CDN-hosted Three.js library and Google Fonts.</w:t>
      </w:r>
    </w:p>
    <w:p>
      <w:pPr>
        <w:pStyle w:val="ListNumber"/>
      </w:pPr>
      <w:r>
        <w:t>Open the domain in a modern browser and verify the 3D scene, typography, responsiveness, and animations.</w:t>
      </w:r>
    </w:p>
    <w:p>
      <w:pPr>
        <w:pStyle w:val="Heading1"/>
      </w:pPr>
      <w:r>
        <w:t>10. Troubleshooting</w:t>
      </w:r>
    </w:p>
    <w:p>
      <w:r>
        <w:rPr>
          <w:b/>
        </w:rPr>
        <w:t xml:space="preserve">3D scene is missing: </w:t>
      </w:r>
      <w:r>
        <w:t>Check internet access and the browser Console. The page needs the Three.js CDN.</w:t>
      </w:r>
    </w:p>
    <w:p>
      <w:r>
        <w:rPr>
          <w:b/>
        </w:rPr>
        <w:t xml:space="preserve">Fonts are different: </w:t>
      </w:r>
      <w:r>
        <w:t>Google Fonts may be blocked or unavailable. Browser/system fallback fonts will be used.</w:t>
      </w:r>
    </w:p>
    <w:p>
      <w:r>
        <w:rPr>
          <w:b/>
        </w:rPr>
        <w:t xml:space="preserve">Port 8000 is busy: </w:t>
      </w:r>
      <w:r>
        <w:t>Run `python -m http.server 8080` and open http://localhost:8080.</w:t>
      </w:r>
    </w:p>
    <w:p>
      <w:r>
        <w:rPr>
          <w:b/>
        </w:rPr>
        <w:t xml:space="preserve">Double-clicking index.html behaves differently: </w:t>
      </w:r>
      <w:r>
        <w:t>Use the supplied local HTTP server instead of file:// for testing.</w:t>
      </w:r>
    </w:p>
    <w:p>
      <w:pPr>
        <w:pStyle w:val="Heading1"/>
      </w:pPr>
      <w:r>
        <w:t>11. Website Structure</w:t>
      </w:r>
    </w:p>
    <w:p>
      <w:pPr>
        <w:pStyle w:val="ListBullet"/>
      </w:pPr>
      <w:r>
        <w:t>Canvas/WebGL scene — animated wireframe skyline.</w:t>
      </w:r>
    </w:p>
    <w:p>
      <w:pPr>
        <w:pStyle w:val="ListBullet"/>
      </w:pPr>
      <w:r>
        <w:t>Grid, vignette, glow, and grain — visual background layers.</w:t>
      </w:r>
    </w:p>
    <w:p>
      <w:pPr>
        <w:pStyle w:val="ListBullet"/>
      </w:pPr>
      <w:r>
        <w:t>Header/brand mark — Zeko Consult &amp; Construction identity.</w:t>
      </w:r>
    </w:p>
    <w:p>
      <w:pPr>
        <w:pStyle w:val="ListBullet"/>
      </w:pPr>
      <w:r>
        <w:t>Hero section — primary title, description, and CTA area.</w:t>
      </w:r>
    </w:p>
    <w:p>
      <w:pPr>
        <w:pStyle w:val="ListBullet"/>
      </w:pPr>
      <w:r>
        <w:t>Footer — supporting site information.</w:t>
      </w:r>
    </w:p>
    <w:p>
      <w:pPr>
        <w:pStyle w:val="ListBullet"/>
      </w:pPr>
      <w:r>
        <w:t>Responsive media query — mobile layout adjustments.</w:t>
      </w:r>
    </w:p>
    <w:p>
      <w:pPr>
        <w:pStyle w:val="Heading1"/>
      </w:pPr>
      <w:r>
        <w:t>12. Important Portability Note</w:t>
      </w:r>
    </w:p>
    <w:p>
      <w:r>
        <w:t>The package is portable across Windows, macOS, and Linux because it is a static HTML site. The only runtime requirement beyond a browser is internet access for the externally hosted Three.js library and Google Fonts, unless those dependencies are later self-hosted.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